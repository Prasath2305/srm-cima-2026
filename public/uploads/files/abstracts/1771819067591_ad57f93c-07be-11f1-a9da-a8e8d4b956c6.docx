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F83CE" w14:textId="0301493A" w:rsidR="00017DA9" w:rsidRDefault="00A66025">
      <w:pPr>
        <w:pStyle w:val="Heading1"/>
      </w:pPr>
      <w:r>
        <w:t>TITLE</w:t>
      </w:r>
      <w:r w:rsidR="00315B36">
        <w:t xml:space="preserve"> — “Sentiment Analysis of Social Media Text Using NLP and Machine Learning”</w:t>
      </w:r>
    </w:p>
    <w:p w14:paraId="0CEF311C" w14:textId="582988B8" w:rsidR="00D702A6" w:rsidRPr="00315B36" w:rsidRDefault="00315B36" w:rsidP="00A66025">
      <w:r>
        <w:rPr>
          <w:b/>
          <w:bCs/>
        </w:rPr>
        <w:t xml:space="preserve">DOMAIN: </w:t>
      </w:r>
      <w:r w:rsidRPr="00315B36">
        <w:t xml:space="preserve">Social Media </w:t>
      </w:r>
    </w:p>
    <w:p w14:paraId="61E0717A" w14:textId="3DBCBEC4" w:rsidR="00A66025" w:rsidRPr="00A66025" w:rsidRDefault="00A66025" w:rsidP="00A66025">
      <w:r w:rsidRPr="003F2FBC">
        <w:rPr>
          <w:b/>
          <w:bCs/>
        </w:rPr>
        <w:t>Abstract</w:t>
      </w:r>
      <w:r>
        <w:t>:</w:t>
      </w:r>
    </w:p>
    <w:p w14:paraId="158FCA11" w14:textId="77777777" w:rsidR="004B0A3D" w:rsidRDefault="00315B36" w:rsidP="00B840C8">
      <w:pPr>
        <w:pStyle w:val="NormalWeb"/>
        <w:jc w:val="both"/>
      </w:pPr>
      <w:r>
        <w:br/>
      </w:r>
      <w:r w:rsidR="004B0A3D">
        <w:t xml:space="preserve">The rapid growth of social media platforms such as </w:t>
      </w:r>
      <w:r w:rsidR="004B0A3D">
        <w:rPr>
          <w:rStyle w:val="whitespace-normal"/>
        </w:rPr>
        <w:t>Twitter</w:t>
      </w:r>
      <w:r w:rsidR="004B0A3D">
        <w:t xml:space="preserve">, </w:t>
      </w:r>
      <w:r w:rsidR="004B0A3D">
        <w:rPr>
          <w:rStyle w:val="whitespace-normal"/>
        </w:rPr>
        <w:t>Facebook</w:t>
      </w:r>
      <w:r w:rsidR="004B0A3D">
        <w:t xml:space="preserve">, and </w:t>
      </w:r>
      <w:r w:rsidR="004B0A3D">
        <w:rPr>
          <w:rStyle w:val="whitespace-normal"/>
        </w:rPr>
        <w:t>Instagram</w:t>
      </w:r>
      <w:r w:rsidR="004B0A3D">
        <w:t xml:space="preserve"> has generated massive volumes of user-generated textual data, reflecting public opinions, emotions, and attitudes toward products, services, events, and social issues. Extracting meaningful insights from this unstructured data requires advanced Natural Language Processing (NLP) and Machine Learning (ML) techniques. This study presents a comprehensive framework for sentiment analysis of social media text using NLP-based preprocessing and supervised machine learning algorithms.</w:t>
      </w:r>
    </w:p>
    <w:p w14:paraId="7EE07789" w14:textId="233313D4" w:rsidR="004B0A3D" w:rsidRDefault="004B0A3D" w:rsidP="00B840C8">
      <w:pPr>
        <w:pStyle w:val="NormalWeb"/>
        <w:jc w:val="both"/>
      </w:pPr>
      <w:r>
        <w:t>The proposed approach involves data collection through social media APIs, followed by text preprocessing steps such as tokenization, stop-word removal, stemming, and vectorization using techniques like TF-IDF and word embeddings</w:t>
      </w:r>
      <w:bookmarkStart w:id="0" w:name="_GoBack"/>
      <w:bookmarkEnd w:id="0"/>
      <w:r>
        <w:t xml:space="preserve">. Various machine learning classifiers, including Naïve Bayes, Support Vector Machines, and Logistic Regression, are trained and evaluated to categorize text into positive, negative, and neutral </w:t>
      </w:r>
      <w:r w:rsidR="00B840C8">
        <w:t>sentiments.</w:t>
      </w:r>
      <w:r>
        <w:t xml:space="preserve"> The study highlights the practical applications of sentiment analysis in business intelligence, brand monitoring, political analysis, and public opinion tracking. The proposed framework provides a scalable and efficient solution for analyzing large-scale social media data and transforming textual content into actionable insights.</w:t>
      </w:r>
    </w:p>
    <w:p w14:paraId="0B00469D" w14:textId="53427D89" w:rsidR="00017DA9" w:rsidRPr="00D03ACD" w:rsidRDefault="004B0A3D">
      <w:pPr>
        <w:rPr>
          <w:b/>
          <w:bCs/>
        </w:rPr>
      </w:pPr>
      <w:r>
        <w:t xml:space="preserve">                                                                                                                                                                                                                                                           </w:t>
      </w:r>
      <w:r w:rsidR="00315B36">
        <w:br/>
      </w:r>
      <w:proofErr w:type="gramStart"/>
      <w:r w:rsidR="009B55D6" w:rsidRPr="003F2FBC">
        <w:rPr>
          <w:b/>
          <w:bCs/>
        </w:rPr>
        <w:t>Keywords</w:t>
      </w:r>
      <w:r w:rsidR="003F2FBC">
        <w:t xml:space="preserve"> </w:t>
      </w:r>
      <w:r w:rsidR="009B55D6">
        <w:t>:</w:t>
      </w:r>
      <w:r w:rsidR="003F2FBC">
        <w:t>Sentiment</w:t>
      </w:r>
      <w:proofErr w:type="gramEnd"/>
      <w:r w:rsidR="003F2FBC">
        <w:t xml:space="preserve"> Analysis, Natural Language Processing (NLP), Machine Learning, Text Mining, TF-IDF, Naïve Bayes, Logistic Regression, </w:t>
      </w:r>
    </w:p>
    <w:sectPr w:rsidR="00017DA9" w:rsidRPr="00D03A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7DA9"/>
    <w:rsid w:val="00034616"/>
    <w:rsid w:val="0006063C"/>
    <w:rsid w:val="0015074B"/>
    <w:rsid w:val="00252FDE"/>
    <w:rsid w:val="0029639D"/>
    <w:rsid w:val="002F7F9E"/>
    <w:rsid w:val="00315B36"/>
    <w:rsid w:val="00326F90"/>
    <w:rsid w:val="003F2FBC"/>
    <w:rsid w:val="004B0A3D"/>
    <w:rsid w:val="009B55D6"/>
    <w:rsid w:val="00A66025"/>
    <w:rsid w:val="00AA1D8D"/>
    <w:rsid w:val="00B47730"/>
    <w:rsid w:val="00B840C8"/>
    <w:rsid w:val="00CB0664"/>
    <w:rsid w:val="00D03ACD"/>
    <w:rsid w:val="00D70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E2A4A"/>
  <w14:defaultImageDpi w14:val="300"/>
  <w15:docId w15:val="{95ADFC73-0702-EC48-B1A3-9D53EC55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0A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4B0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624241">
      <w:bodyDiv w:val="1"/>
      <w:marLeft w:val="0"/>
      <w:marRight w:val="0"/>
      <w:marTop w:val="0"/>
      <w:marBottom w:val="0"/>
      <w:divBdr>
        <w:top w:val="none" w:sz="0" w:space="0" w:color="auto"/>
        <w:left w:val="none" w:sz="0" w:space="0" w:color="auto"/>
        <w:bottom w:val="none" w:sz="0" w:space="0" w:color="auto"/>
        <w:right w:val="none" w:sz="0" w:space="0" w:color="auto"/>
      </w:divBdr>
      <w:divsChild>
        <w:div w:id="1946039746">
          <w:marLeft w:val="0"/>
          <w:marRight w:val="0"/>
          <w:marTop w:val="0"/>
          <w:marBottom w:val="0"/>
          <w:divBdr>
            <w:top w:val="none" w:sz="0" w:space="0" w:color="auto"/>
            <w:left w:val="none" w:sz="0" w:space="0" w:color="auto"/>
            <w:bottom w:val="none" w:sz="0" w:space="0" w:color="auto"/>
            <w:right w:val="none" w:sz="0" w:space="0" w:color="auto"/>
          </w:divBdr>
          <w:divsChild>
            <w:div w:id="1546987876">
              <w:marLeft w:val="0"/>
              <w:marRight w:val="0"/>
              <w:marTop w:val="0"/>
              <w:marBottom w:val="0"/>
              <w:divBdr>
                <w:top w:val="none" w:sz="0" w:space="0" w:color="auto"/>
                <w:left w:val="none" w:sz="0" w:space="0" w:color="auto"/>
                <w:bottom w:val="none" w:sz="0" w:space="0" w:color="auto"/>
                <w:right w:val="none" w:sz="0" w:space="0" w:color="auto"/>
              </w:divBdr>
              <w:divsChild>
                <w:div w:id="1671445914">
                  <w:marLeft w:val="0"/>
                  <w:marRight w:val="0"/>
                  <w:marTop w:val="0"/>
                  <w:marBottom w:val="0"/>
                  <w:divBdr>
                    <w:top w:val="none" w:sz="0" w:space="0" w:color="auto"/>
                    <w:left w:val="none" w:sz="0" w:space="0" w:color="auto"/>
                    <w:bottom w:val="none" w:sz="0" w:space="0" w:color="auto"/>
                    <w:right w:val="none" w:sz="0" w:space="0" w:color="auto"/>
                  </w:divBdr>
                  <w:divsChild>
                    <w:div w:id="351691285">
                      <w:marLeft w:val="0"/>
                      <w:marRight w:val="0"/>
                      <w:marTop w:val="0"/>
                      <w:marBottom w:val="0"/>
                      <w:divBdr>
                        <w:top w:val="none" w:sz="0" w:space="0" w:color="auto"/>
                        <w:left w:val="none" w:sz="0" w:space="0" w:color="auto"/>
                        <w:bottom w:val="none" w:sz="0" w:space="0" w:color="auto"/>
                        <w:right w:val="none" w:sz="0" w:space="0" w:color="auto"/>
                      </w:divBdr>
                      <w:divsChild>
                        <w:div w:id="786781194">
                          <w:marLeft w:val="0"/>
                          <w:marRight w:val="0"/>
                          <w:marTop w:val="0"/>
                          <w:marBottom w:val="0"/>
                          <w:divBdr>
                            <w:top w:val="none" w:sz="0" w:space="0" w:color="auto"/>
                            <w:left w:val="none" w:sz="0" w:space="0" w:color="auto"/>
                            <w:bottom w:val="none" w:sz="0" w:space="0" w:color="auto"/>
                            <w:right w:val="none" w:sz="0" w:space="0" w:color="auto"/>
                          </w:divBdr>
                          <w:divsChild>
                            <w:div w:id="781844761">
                              <w:marLeft w:val="0"/>
                              <w:marRight w:val="0"/>
                              <w:marTop w:val="0"/>
                              <w:marBottom w:val="0"/>
                              <w:divBdr>
                                <w:top w:val="none" w:sz="0" w:space="0" w:color="auto"/>
                                <w:left w:val="none" w:sz="0" w:space="0" w:color="auto"/>
                                <w:bottom w:val="none" w:sz="0" w:space="0" w:color="auto"/>
                                <w:right w:val="none" w:sz="0" w:space="0" w:color="auto"/>
                              </w:divBdr>
                              <w:divsChild>
                                <w:div w:id="8329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9E488-2F4A-4F88-A3C0-10FFD1CE4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2026-02-20T03:46:00Z</dcterms:created>
  <dcterms:modified xsi:type="dcterms:W3CDTF">2026-02-20T03:46:00Z</dcterms:modified>
  <cp:category/>
</cp:coreProperties>
</file>